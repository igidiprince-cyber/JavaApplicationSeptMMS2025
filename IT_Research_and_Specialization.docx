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14B5" w14:textId="25AF3DB5" w:rsidR="00606239" w:rsidRPr="00606239" w:rsidRDefault="00000000" w:rsidP="008C3005">
      <w:pPr>
        <w:pStyle w:val="Heading1"/>
        <w:jc w:val="center"/>
      </w:pPr>
      <w:r>
        <w:t xml:space="preserve"> Information Technology (IT) </w:t>
      </w:r>
    </w:p>
    <w:p w14:paraId="4F66A643" w14:textId="77777777" w:rsidR="00CC74C9" w:rsidRDefault="00000000">
      <w:r>
        <w:rPr>
          <w:sz w:val="24"/>
        </w:rPr>
        <w:t>Information Technology (IT) is the use of computers, software, networks, and digital systems to manage, process, store, and share information. IT is one of the most important industries in the modern world because it supports communication, business operations, education, healthcare, banking, entertainment, and security. As technology continues to grow, IT professionals are needed to create, maintain, and protect digital systems.</w:t>
      </w:r>
    </w:p>
    <w:p w14:paraId="300537CD" w14:textId="77777777" w:rsidR="00CC74C9" w:rsidRDefault="00000000">
      <w:pPr>
        <w:pStyle w:val="Heading2"/>
      </w:pPr>
      <w:r>
        <w:t>Importance of Information Technology</w:t>
      </w:r>
    </w:p>
    <w:p w14:paraId="533A76AF" w14:textId="77777777" w:rsidR="00CC74C9" w:rsidRDefault="00000000">
      <w:pPr>
        <w:pStyle w:val="ListBullet"/>
      </w:pPr>
      <w:r>
        <w:t>IT improves communication through emails, video calls, and messaging platforms.</w:t>
      </w:r>
    </w:p>
    <w:p w14:paraId="04E7EECB" w14:textId="77777777" w:rsidR="00CC74C9" w:rsidRDefault="00000000">
      <w:pPr>
        <w:pStyle w:val="ListBullet"/>
      </w:pPr>
      <w:r>
        <w:t>It helps businesses increase productivity and efficiency.</w:t>
      </w:r>
    </w:p>
    <w:p w14:paraId="50C0A5B5" w14:textId="77777777" w:rsidR="00CC74C9" w:rsidRDefault="00000000">
      <w:pPr>
        <w:pStyle w:val="ListBullet"/>
      </w:pPr>
      <w:r>
        <w:t>IT supports online learning and digital education systems.</w:t>
      </w:r>
    </w:p>
    <w:p w14:paraId="09A1E0EE" w14:textId="77777777" w:rsidR="00CC74C9" w:rsidRDefault="00000000">
      <w:pPr>
        <w:pStyle w:val="ListBullet"/>
      </w:pPr>
      <w:r>
        <w:t>Healthcare organizations use IT to manage patient records and medical equipment.</w:t>
      </w:r>
    </w:p>
    <w:p w14:paraId="223ECB93" w14:textId="77777777" w:rsidR="00CC74C9" w:rsidRDefault="00000000">
      <w:pPr>
        <w:pStyle w:val="ListBullet"/>
      </w:pPr>
      <w:r>
        <w:t>Banks and financial institutions rely on IT for secure transactions.</w:t>
      </w:r>
    </w:p>
    <w:p w14:paraId="5E149A52" w14:textId="77777777" w:rsidR="00CC74C9" w:rsidRDefault="00000000">
      <w:pPr>
        <w:pStyle w:val="ListBullet"/>
      </w:pPr>
      <w:r>
        <w:t>IT creates job opportunities in many different industries.</w:t>
      </w:r>
    </w:p>
    <w:p w14:paraId="57712669" w14:textId="77777777" w:rsidR="00CC74C9" w:rsidRDefault="00000000">
      <w:pPr>
        <w:pStyle w:val="Heading2"/>
      </w:pPr>
      <w:r>
        <w:t>Major Areas of Specialization in IT</w:t>
      </w:r>
    </w:p>
    <w:p w14:paraId="2ADB7631" w14:textId="77777777" w:rsidR="00CC74C9" w:rsidRDefault="00000000">
      <w:pPr>
        <w:pStyle w:val="ListBullet"/>
      </w:pPr>
      <w:r>
        <w:rPr>
          <w:b/>
        </w:rPr>
        <w:t xml:space="preserve">Software Development: </w:t>
      </w:r>
      <w:r>
        <w:t>Creating applications, programs, and software systems.</w:t>
      </w:r>
    </w:p>
    <w:p w14:paraId="40520CCB" w14:textId="77777777" w:rsidR="00CC74C9" w:rsidRDefault="00000000">
      <w:pPr>
        <w:pStyle w:val="ListBullet"/>
      </w:pPr>
      <w:r>
        <w:rPr>
          <w:b/>
        </w:rPr>
        <w:t xml:space="preserve">Cybersecurity: </w:t>
      </w:r>
      <w:r>
        <w:t>Protecting systems, networks, and data from cyber threats.</w:t>
      </w:r>
    </w:p>
    <w:p w14:paraId="26C19D2B" w14:textId="77777777" w:rsidR="00CC74C9" w:rsidRDefault="00000000">
      <w:pPr>
        <w:pStyle w:val="ListBullet"/>
      </w:pPr>
      <w:r>
        <w:rPr>
          <w:b/>
        </w:rPr>
        <w:t xml:space="preserve">Networking: </w:t>
      </w:r>
      <w:r>
        <w:t>Managing communication systems and computer networks.</w:t>
      </w:r>
    </w:p>
    <w:p w14:paraId="6CB730CB" w14:textId="77777777" w:rsidR="00CC74C9" w:rsidRDefault="00000000">
      <w:pPr>
        <w:pStyle w:val="ListBullet"/>
      </w:pPr>
      <w:r>
        <w:rPr>
          <w:b/>
        </w:rPr>
        <w:t xml:space="preserve">Data Science: </w:t>
      </w:r>
      <w:r>
        <w:t>Analyzing data to support decision-making.</w:t>
      </w:r>
    </w:p>
    <w:p w14:paraId="4AD7C219" w14:textId="77777777" w:rsidR="00CC74C9" w:rsidRDefault="00000000">
      <w:pPr>
        <w:pStyle w:val="ListBullet"/>
      </w:pPr>
      <w:r>
        <w:rPr>
          <w:b/>
        </w:rPr>
        <w:t xml:space="preserve">Artificial Intelligence: </w:t>
      </w:r>
      <w:r>
        <w:t>Developing smart machines and intelligent systems.</w:t>
      </w:r>
    </w:p>
    <w:p w14:paraId="523E17B7" w14:textId="77777777" w:rsidR="00CC74C9" w:rsidRDefault="00000000">
      <w:pPr>
        <w:pStyle w:val="ListBullet"/>
      </w:pPr>
      <w:r>
        <w:rPr>
          <w:b/>
        </w:rPr>
        <w:t xml:space="preserve">Web Development: </w:t>
      </w:r>
      <w:r>
        <w:t>Building websites and web applications.</w:t>
      </w:r>
    </w:p>
    <w:p w14:paraId="3320B121" w14:textId="77777777" w:rsidR="00CC74C9" w:rsidRDefault="00000000">
      <w:pPr>
        <w:pStyle w:val="ListBullet"/>
      </w:pPr>
      <w:r>
        <w:rPr>
          <w:b/>
        </w:rPr>
        <w:t xml:space="preserve">Cloud Computing: </w:t>
      </w:r>
      <w:r>
        <w:t>Providing internet-based computing services.</w:t>
      </w:r>
    </w:p>
    <w:p w14:paraId="08381D2D" w14:textId="77777777" w:rsidR="00CC74C9" w:rsidRDefault="00000000">
      <w:pPr>
        <w:pStyle w:val="Heading2"/>
      </w:pPr>
      <w:r>
        <w:t>My Preferred Specialization: Cybersecurity</w:t>
      </w:r>
    </w:p>
    <w:p w14:paraId="6BC4072F" w14:textId="77777777" w:rsidR="00CC74C9" w:rsidRDefault="00000000">
      <w:r>
        <w:t>After researching the different areas of IT, I would like to specialize in Cybersecurity. Cybersecurity focuses on protecting computer systems, networks, and digital information from attacks, hackers, viruses, and unauthorized access. As technology becomes more advanced, cybercrime is increasing, making cybersecurity one of the most important fields in the IT industry.</w:t>
      </w:r>
    </w:p>
    <w:p w14:paraId="5A548CFC" w14:textId="77777777" w:rsidR="00CC74C9" w:rsidRDefault="00000000">
      <w:pPr>
        <w:pStyle w:val="Heading2"/>
      </w:pPr>
      <w:r>
        <w:t>Reasons for Choosing Cybersecurity</w:t>
      </w:r>
    </w:p>
    <w:p w14:paraId="78B18393" w14:textId="77777777" w:rsidR="00CC74C9" w:rsidRDefault="00000000">
      <w:pPr>
        <w:pStyle w:val="ListNumber"/>
      </w:pPr>
      <w:r>
        <w:t>Cybersecurity professionals are highly demanded worldwide.</w:t>
      </w:r>
    </w:p>
    <w:p w14:paraId="4D118B0C" w14:textId="77777777" w:rsidR="00CC74C9" w:rsidRDefault="00000000">
      <w:pPr>
        <w:pStyle w:val="ListNumber"/>
      </w:pPr>
      <w:r>
        <w:t>It helps protect sensitive information and privacy.</w:t>
      </w:r>
    </w:p>
    <w:p w14:paraId="351033E3" w14:textId="77777777" w:rsidR="00CC74C9" w:rsidRDefault="00000000">
      <w:pPr>
        <w:pStyle w:val="ListNumber"/>
      </w:pPr>
      <w:r>
        <w:t>The field is exciting because new threats and challenges appear regularly.</w:t>
      </w:r>
    </w:p>
    <w:p w14:paraId="49A34DDA" w14:textId="77777777" w:rsidR="00CC74C9" w:rsidRDefault="00000000">
      <w:pPr>
        <w:pStyle w:val="ListNumber"/>
      </w:pPr>
      <w:r>
        <w:t>Cybersecurity offers good salaries and career growth opportunities.</w:t>
      </w:r>
    </w:p>
    <w:p w14:paraId="18EE7B7D" w14:textId="77777777" w:rsidR="00CC74C9" w:rsidRDefault="00000000">
      <w:pPr>
        <w:pStyle w:val="ListNumber"/>
      </w:pPr>
      <w:r>
        <w:t>I enjoy problem-solving and learning how systems work.</w:t>
      </w:r>
    </w:p>
    <w:p w14:paraId="10043557" w14:textId="77777777" w:rsidR="00CC74C9" w:rsidRDefault="00000000">
      <w:pPr>
        <w:pStyle w:val="ListNumber"/>
      </w:pPr>
      <w:r>
        <w:t>It gives an opportunity to help organizations and individuals stay safe online.</w:t>
      </w:r>
    </w:p>
    <w:p w14:paraId="0C7F16A9" w14:textId="77777777" w:rsidR="00CC74C9" w:rsidRDefault="00000000">
      <w:pPr>
        <w:pStyle w:val="Heading2"/>
      </w:pPr>
      <w:r>
        <w:lastRenderedPageBreak/>
        <w:t>Skills Needed in Cybersecurity</w:t>
      </w:r>
    </w:p>
    <w:p w14:paraId="029512E3" w14:textId="77777777" w:rsidR="00CC74C9" w:rsidRDefault="00000000">
      <w:r>
        <w:t>To become successful in cybersecurity, a person needs skills such as networking, programming, ethical hacking, critical thinking, risk management, and knowledge of security tools. Communication and teamwork skills are also important because cybersecurity experts often work with organizations to solve problems and improve security.</w:t>
      </w:r>
    </w:p>
    <w:p w14:paraId="2C023880" w14:textId="77777777" w:rsidR="00CC74C9" w:rsidRDefault="00000000">
      <w:pPr>
        <w:pStyle w:val="Heading2"/>
      </w:pPr>
      <w:r>
        <w:t>Career Opportunities in Cybersecurity</w:t>
      </w:r>
    </w:p>
    <w:p w14:paraId="6C3E5C85" w14:textId="77777777" w:rsidR="00CC74C9" w:rsidRDefault="00000000">
      <w:pPr>
        <w:pStyle w:val="ListBullet"/>
      </w:pPr>
      <w:r>
        <w:t>Security Analyst</w:t>
      </w:r>
    </w:p>
    <w:p w14:paraId="2F7038E1" w14:textId="77777777" w:rsidR="00CC74C9" w:rsidRDefault="00000000">
      <w:pPr>
        <w:pStyle w:val="ListBullet"/>
      </w:pPr>
      <w:r>
        <w:t>Ethical Hacker</w:t>
      </w:r>
    </w:p>
    <w:p w14:paraId="7F42CC34" w14:textId="77777777" w:rsidR="00CC74C9" w:rsidRDefault="00000000">
      <w:pPr>
        <w:pStyle w:val="ListBullet"/>
      </w:pPr>
      <w:r>
        <w:t>Cybersecurity Consultant</w:t>
      </w:r>
    </w:p>
    <w:p w14:paraId="40A0D722" w14:textId="77777777" w:rsidR="00CC74C9" w:rsidRDefault="00000000">
      <w:pPr>
        <w:pStyle w:val="ListBullet"/>
      </w:pPr>
      <w:r>
        <w:t>Digital Forensics Expert</w:t>
      </w:r>
    </w:p>
    <w:p w14:paraId="756A1115" w14:textId="77777777" w:rsidR="00CC74C9" w:rsidRDefault="00000000">
      <w:pPr>
        <w:pStyle w:val="ListBullet"/>
      </w:pPr>
      <w:r>
        <w:t>Network Security Engineer</w:t>
      </w:r>
    </w:p>
    <w:p w14:paraId="011E5BC0" w14:textId="77777777" w:rsidR="00CC74C9" w:rsidRDefault="00000000">
      <w:pPr>
        <w:pStyle w:val="ListBullet"/>
      </w:pPr>
      <w:r>
        <w:t>Incident Response Specialist</w:t>
      </w:r>
    </w:p>
    <w:p w14:paraId="04B297D1" w14:textId="77777777" w:rsidR="00CC74C9" w:rsidRDefault="00000000">
      <w:pPr>
        <w:pStyle w:val="Heading2"/>
      </w:pPr>
      <w:r>
        <w:t>Conclusion</w:t>
      </w:r>
    </w:p>
    <w:p w14:paraId="5276CFD8" w14:textId="77777777" w:rsidR="00CC74C9" w:rsidRDefault="00000000">
      <w:r>
        <w:t>Information Technology is a broad and important field with many opportunities for growth and innovation. Among the various specializations, cybersecurity stands out because of its role in protecting digital systems and information. With the increasing use of technology worldwide, cybersecurity professionals will continue to play a vital role in ensuring safety and security in the digital world.</w:t>
      </w:r>
    </w:p>
    <w:sectPr w:rsidR="00CC74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511623">
    <w:abstractNumId w:val="8"/>
  </w:num>
  <w:num w:numId="2" w16cid:durableId="570965316">
    <w:abstractNumId w:val="6"/>
  </w:num>
  <w:num w:numId="3" w16cid:durableId="469130266">
    <w:abstractNumId w:val="5"/>
  </w:num>
  <w:num w:numId="4" w16cid:durableId="1859733992">
    <w:abstractNumId w:val="4"/>
  </w:num>
  <w:num w:numId="5" w16cid:durableId="1320573470">
    <w:abstractNumId w:val="7"/>
  </w:num>
  <w:num w:numId="6" w16cid:durableId="2065449414">
    <w:abstractNumId w:val="3"/>
  </w:num>
  <w:num w:numId="7" w16cid:durableId="930703670">
    <w:abstractNumId w:val="2"/>
  </w:num>
  <w:num w:numId="8" w16cid:durableId="1242760474">
    <w:abstractNumId w:val="1"/>
  </w:num>
  <w:num w:numId="9" w16cid:durableId="7092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239"/>
    <w:rsid w:val="008C3005"/>
    <w:rsid w:val="00A32C0B"/>
    <w:rsid w:val="00AA1D8D"/>
    <w:rsid w:val="00B47730"/>
    <w:rsid w:val="00CB0664"/>
    <w:rsid w:val="00CC7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97760EA-27DB-4C33-9907-82D100317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Igidi</cp:lastModifiedBy>
  <cp:revision>3</cp:revision>
  <dcterms:created xsi:type="dcterms:W3CDTF">2013-12-23T23:15:00Z</dcterms:created>
  <dcterms:modified xsi:type="dcterms:W3CDTF">2026-05-14T12:18:00Z</dcterms:modified>
  <cp:category/>
</cp:coreProperties>
</file>